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6"/>
        </w:rPr>
        <w:t>Templates WhatsApp para aprovação Meta</w:t>
      </w:r>
    </w:p>
    <w:p>
      <w:pPr>
        <w:jc w:val="center"/>
      </w:pPr>
      <w:r>
        <w:rPr>
          <w:rFonts w:ascii="Calibri" w:hAnsi="Calibri" w:eastAsia="Calibri"/>
          <w:b w:val="0"/>
          <w:color w:val="5B6B7D"/>
          <w:sz w:val="22"/>
        </w:rPr>
        <w:t>UTILITY · Botões Quick Reply · Confirmação · Instalação · Pendência · Boas-vindas · Cobrança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Botões — regra Meta (obrigatório nestes templates)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Tipo: Quick Reply (resposta rápida). Não misturar com botão URL/telefone no mesmo template.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Máximo: 3 botões por template · texto do botão ≤ 25 caracteres.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No Manager: ao criar o template, adicione a seção Buttons → Quick reply.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No corpo: orientar “Toque em um dos botões abaixo” — evitar “digite CORRETO/SIM”.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O clique do cliente envia o texto do botão como mensagem; o CRM trata como CORRETO, CORRIGIR, Confirmar, etc.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Opcional extra (fora destes 6): template só com Call phone 08000011000 — útil como SAC.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Abertura padrão (todos os templates)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Em todos os corpos: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Olá, {{1}}!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{{2}},</w:t>
      </w:r>
    </w:p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• {{1}} = saudação pelo horário de envio (CRM, fuso America/Sao_Paulo):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 xml:space="preserve">  05:00–11:59 → Bom dia | 12:00–17:59 → Boa tarde | 18:00–04:59 → Boa noite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{{2}} = primeiro nome do cliente (CRM) — sem “Sr(a).”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Exemplo: Olá, Boa tarde! / Maria,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Regras UTILITY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Categoria UTILITY (não Marketing).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Sem oferta, desconto, “você ganha”, ameaça ou tom de cobrança abusiva.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Cobrança = lembrete/atualização de fatura já existente (transacional).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PIX/código de barras: enviar após o clique em “Quero a 2ª via” (janela 24h) ou documento.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CPF/e-mail mascarados quando aparecerem (confirmação de pedido).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Parceiro oficial da Nio Fibra · SAC 0800 001 1000 · WhatsApp 21 3605-1000.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1. Confirmação de pedido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 sugerido: </w:t>
      </w:r>
      <w:r>
        <w:rPr>
          <w:rFonts w:ascii="Calibri" w:hAnsi="Calibri" w:eastAsia="Calibri"/>
          <w:b w:val="0"/>
          <w:sz w:val="22"/>
        </w:rPr>
        <w:t>nio_confirmacao_pedido_v1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UTILITY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Finalidade: </w:t>
      </w:r>
      <w:r>
        <w:rPr>
          <w:rFonts w:ascii="Calibri" w:hAnsi="Calibri" w:eastAsia="Calibri"/>
          <w:b w:val="0"/>
          <w:sz w:val="22"/>
        </w:rPr>
        <w:t>Resumo do pedido + 3 botões de decisão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Corpo (colar no Manager — cada linha = Enter):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Olá, {{1}}!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{{2}},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📋 *RESUMO DO PEDIDO NIO FIBRA*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👤 Cliente: {{3}}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CPF: {{4}}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E-mail: {{5}}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📍 Endereço: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CEP: {{6}}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Logradouro: {{7}}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Número: {{8}}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Complemento: {{9}}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Bairro: {{10}}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Cidade: {{11}}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💳 Pagamento: {{12}}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📦 Plano: {{13}}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📅 Fidelidade: {{14}}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💰 Taxa de habilitação: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Conforme o contrato, a taxa de habilitação fica isenta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quando cumprida a fidelidade indicada acima.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A primeira fatura vence 25 dias após a instalação;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nos demais meses, o vencimento segue o ciclo de 30 em 30 dias.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━━━━━━━━━━━━━━━━━━━━━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✅ Confirma os dados do pedido?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Toque em um dos botões abaixo: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Parceiro oficial da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SAC: 0800 001 1000 | WhatsApp: 21 3605-1000</w:t>
      </w:r>
    </w:p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Botões — obrigatório (QUICK_REPLY):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1. CORRETO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2. CORRIGIR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3. Falar com atendente  (≤25 caracteres)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Variáveis (CRM):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{{1}} saudação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{{2}} primeiro nome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{{3}} nome completo (campo Cliente)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{{4}} CPF mascarado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{{5}} e-mail mascarado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{{6}} CEP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{{7}} logradouro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{{8}} número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{{9}} complemento (ou "-")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{{10}} bairro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{{11}} cidade - UF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{{12}} pagamento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{{13}} plano + valor/mês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{{14}} fidelidade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Notas: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CRM: CORRETO → segue fluxo; CORRIGIR → abre atendimento/edição; Falar com atendente → fila humana.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{{2}} = primeiro nome; {{3}} = nome completo no bloco Cliente.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Se a Meta limitar variáveis, unir endereço em um único {{n}}.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2. Lembrete de instalação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 sugerido: </w:t>
      </w:r>
      <w:r>
        <w:rPr>
          <w:rFonts w:ascii="Calibri" w:hAnsi="Calibri" w:eastAsia="Calibri"/>
          <w:b w:val="0"/>
          <w:sz w:val="22"/>
        </w:rPr>
        <w:t>nio_lembrete_instalacao_v1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UTILITY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Finalidade: </w:t>
      </w:r>
      <w:r>
        <w:rPr>
          <w:rFonts w:ascii="Calibri" w:hAnsi="Calibri" w:eastAsia="Calibri"/>
          <w:b w:val="0"/>
          <w:sz w:val="22"/>
        </w:rPr>
        <w:t>Aviso da agenda + confirmar / reagendar / suporte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Corpo (colar no Manager — cada linha = Enter):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Olá, {{1}}!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{{2}}, tudo bem?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Parceiro oficial da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Sua instalação da Nio Fibra está agendada para *{{3}}*,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no período das *{{4}}*.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Se você não puder estar presente, é necessário que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uma pessoa maior de 18 anos esteja no local.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A instalação é gratuita.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Não realizamos instalações em dias de chuva.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Toque em um dos botões abaixo: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SAC: 0800 001 1000 | WhatsApp: 21 3605-1000</w:t>
      </w:r>
    </w:p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Botões — obrigatório (QUICK_REPLY):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1. Confirmar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2. Reagendar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3. Suporte  (≤25 caracteres)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Variáveis (CRM):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{{1}} saudação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{{2}} primeiro nome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{{3}} data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{{4}} período/horário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Notas: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CRM: Confirmar → envia template 3; Reagendar → pede nova data na janela 24h; Suporte → fila humana.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Aceitar também texto livre SIM/SUPORTE como fallback se o cliente digitar.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3. Instalação confirmada (após Confirmar)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 sugerido: </w:t>
      </w:r>
      <w:r>
        <w:rPr>
          <w:rFonts w:ascii="Calibri" w:hAnsi="Calibri" w:eastAsia="Calibri"/>
          <w:b w:val="0"/>
          <w:sz w:val="22"/>
        </w:rPr>
        <w:t>nio_instalacao_confirmada_v1_2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UTILITY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Finalidade: </w:t>
      </w:r>
      <w:r>
        <w:rPr>
          <w:rFonts w:ascii="Calibri" w:hAnsi="Calibri" w:eastAsia="Calibri"/>
          <w:b w:val="0"/>
          <w:sz w:val="22"/>
        </w:rPr>
        <w:t>Confirmar agenda (continuação do lembrete — sem repetir saudação/nome)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Corpo (colar no Manager — cada linha = Enter):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Confirmação registrada. ✅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Sua instalação Nio Fibra está confirmada para *{{1}}*,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das *{{2}}*.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 técnico entrará em contato por ligação e WhatsApp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quando estiver a caminho.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Se precisar de algo, use os botões abaixo.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Parceiro oficial da Nio Fibra.</w:t>
      </w:r>
    </w:p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Botões — obrigatório (QUICK_REPLY):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1. Entendi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2. Reagendar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3. Suporte  (≤25 caracteres)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Variáveis (CRM):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{{1}} data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{{2}} horário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Notas: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Sem Olá/saudação: é resposta imediata após Confirmar no template 2.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CRM: Entendi → encerra/ok; Reagendar → abre reagendamento; Suporte → fila humana.</w:t>
      </w:r>
    </w:p>
    <w:p/>
    <w:p>
      <w:pPr>
        <w:pStyle w:val="Heading1"/>
      </w:pPr>
      <w:r>
        <w:rPr>
          <w:rFonts w:ascii="Calibri" w:hAnsi="Calibri" w:eastAsia="Calibri"/>
          <w:b/>
          <w:sz w:val="32"/>
        </w:rPr>
        <w:t>Cobrança (fatura)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Três templates distintos. Em todos: 3 botões Quick Reply para 2ª via, baixa de pagamento ou suporte — sem pedir para digitar.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 Lembrete — 5 dias antes do vencimento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 sugerido: </w:t>
      </w:r>
      <w:r>
        <w:rPr>
          <w:rFonts w:ascii="Calibri" w:hAnsi="Calibri" w:eastAsia="Calibri"/>
          <w:b w:val="0"/>
          <w:sz w:val="22"/>
        </w:rPr>
        <w:t>nio_fatura_lembrete_5d_antes_v1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UTILITY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Finalidade: </w:t>
      </w:r>
      <w:r>
        <w:rPr>
          <w:rFonts w:ascii="Calibri" w:hAnsi="Calibri" w:eastAsia="Calibri"/>
          <w:b w:val="0"/>
          <w:sz w:val="22"/>
        </w:rPr>
        <w:t>Avisar fatura a vencer em 5 dias + 3 botões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Corpo (colar no Manager — cada linha = Enter):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Olá, {{1}}!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{{2}},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Parceiro oficial da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Este é um lembrete da sua fatura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Referência: *{{3}}*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Valor: *{{4}}*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Vencimento: *{{5}}* (em 5 dias).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Toque em um dos botões abaixo para continuar.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Se o pagamento já foi feito, escolha *Já paguei*.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SAC: 0800 001 1000 | WhatsApp: 21 3605-1000</w:t>
      </w:r>
    </w:p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Botões — obrigatório (QUICK_REPLY):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1. Quero a 2ª via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2. Já paguei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3. Falar com suporte  (≤25 caracteres)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Variáveis (CRM):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{{1}} saudação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{{2}} primeiro nome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{{3}} referência da fatura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{{4}} valor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{{5}} data de vencimento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Notas: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Disparo CRM: data_vencimento - 5 dias.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CRM: Quero a 2ª via → envia PIX/barras/PDF na janela 24h; Já paguei → pede comprovante ou marca análise; Falar com suporte → fila humana.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5. Aviso — 5 dias após o vencimento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 sugerido: </w:t>
      </w:r>
      <w:r>
        <w:rPr>
          <w:rFonts w:ascii="Calibri" w:hAnsi="Calibri" w:eastAsia="Calibri"/>
          <w:b w:val="0"/>
          <w:sz w:val="22"/>
        </w:rPr>
        <w:t>nio_fatura_vencida_5d_v1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UTILITY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Finalidade: </w:t>
      </w:r>
      <w:r>
        <w:rPr>
          <w:rFonts w:ascii="Calibri" w:hAnsi="Calibri" w:eastAsia="Calibri"/>
          <w:b w:val="0"/>
          <w:sz w:val="22"/>
        </w:rPr>
        <w:t>Avisar fatura vencida há 5 dias + 3 botões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Corpo (colar no Manager — cada linha = Enter):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Olá, {{1}}!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{{2}},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Parceiro oficial da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Identificamos que sua fatura Nio Fibra está em atraso.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Referência: *{{3}}*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Valor: *{{4}}*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Vencimento: *{{5}}* (há 5 dias).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A confirmação do pagamento pode levar até 5 dias úteis.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Toque em um dos botões abaixo para continuar.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SAC: 0800 001 1000 | WhatsApp: 21 3605-1000</w:t>
      </w:r>
    </w:p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Botões — obrigatório (QUICK_REPLY):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1. Quero a 2ª via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2. Já paguei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3. Falar com suporte  (≤25 caracteres)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Variáveis (CRM):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{{1}} saudação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{{2}} primeiro nome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{{3}} referência da fatura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{{4}} valor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{{5}} data de vencimento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Notas: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Disparo CRM: data_vencimento + 5 dias, se ainda unpaid.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CRM: Quero a 2ª via → envia PIX/barras/PDF na janela 24h; Já paguei → pede comprovante ou marca análise; Falar com suporte → fila humana.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6. Cobrança recorrente — fatura ainda em aberto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 sugerido: </w:t>
      </w:r>
      <w:r>
        <w:rPr>
          <w:rFonts w:ascii="Calibri" w:hAnsi="Calibri" w:eastAsia="Calibri"/>
          <w:b w:val="0"/>
          <w:sz w:val="22"/>
        </w:rPr>
        <w:t>nio_fatura_cobranca_recorrente_v1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UTILITY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Finalidade: </w:t>
      </w:r>
      <w:r>
        <w:rPr>
          <w:rFonts w:ascii="Calibri" w:hAnsi="Calibri" w:eastAsia="Calibri"/>
          <w:b w:val="0"/>
          <w:sz w:val="22"/>
        </w:rPr>
        <w:t>Lembretes periódicos + 3 botões enquanto unpaid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Corpo (colar no Manager — cada linha = Enter):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Olá, {{1}}!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{{2}},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Parceiro oficial da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Sua fatura Nio Fibra permanece em aberto.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Referência: *{{3}}*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Valor: *{{4}}*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Vencimento: *{{5}}*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Dias em atraso: *{{6}}*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Toque em um dos botões abaixo para regularizar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ou informar que o pagamento já foi feito.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SAC: 0800 001 1000 | WhatsApp: 21 3605-1000</w:t>
      </w:r>
    </w:p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Botões — obrigatório (QUICK_REPLY):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1. Quero a 2ª via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2. Já paguei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3. Falar com suporte  (≤25 caracteres)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Variáveis (CRM):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{{1}} saudação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{{2}} primeiro nome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{{3}} referência da fatura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{{4}} valor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{{5}} data de vencimento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{{6}} dias em atraso (número)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Notas: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Disparo CRM sugerido: a cada 7 dias após o template 5, enquanto unpaid (ex.: D+12, D+19, D+26…), com teto de tentativas definido pela operação.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Não usar linguagem de ameaça, negativação ou oferta — mantém UTILITY.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Parar automaticamente ao baixar o pagamento.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CRM: Quero a 2ª via → envia PIX/barras/PDF na janela 24h; Já paguei → pede comprovante ou marca análise; Falar com suporte → fila humana.</w:t>
      </w:r>
    </w:p>
    <w:p/>
    <w:p>
      <w:pPr>
        <w:pStyle w:val="Heading1"/>
      </w:pPr>
      <w:r>
        <w:rPr>
          <w:rFonts w:ascii="Calibri" w:hAnsi="Calibri" w:eastAsia="Calibri"/>
          <w:b/>
          <w:sz w:val="32"/>
        </w:rPr>
        <w:t>Agenda sugerida no CRM (cobrança)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D−5: template 4 (lembrete antes)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D+5: template 5 (vencida)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D+12, D+19, D+26…: template 6 (recorrente), até pagar ou atingir limite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Clique em “Quero a 2ª via” (ou qualquer resposta): janela 24h → enviar PIX/barras/PDF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Pendência e boas-vindas (esteira)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7. Pendência de agendamento (tipo Cliente)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 sugerido: </w:t>
      </w:r>
      <w:r>
        <w:rPr>
          <w:rFonts w:ascii="Calibri" w:hAnsi="Calibri" w:eastAsia="Calibri"/>
          <w:b w:val="0"/>
          <w:sz w:val="22"/>
        </w:rPr>
        <w:t>nio_pendencia_reagendamento_v1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UTILITY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Finalidade: </w:t>
      </w:r>
      <w:r>
        <w:rPr>
          <w:rFonts w:ascii="Calibri" w:hAnsi="Calibri" w:eastAsia="Calibri"/>
          <w:b w:val="0"/>
          <w:sz w:val="22"/>
        </w:rPr>
        <w:t>Avisar pendência + orientar reagendamento no canal oficial Nio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Corpo (colar no Manager — cada linha = Enter):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Olá, {{1}}!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{{2}},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Parceiro oficial da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Identificamos uma pendência no agendamento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da sua instalação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Na maioria dos casos isso não depende de você.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Para reagendar, entre em contato pelo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WhatsApp oficial da Nio: {{3}}.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Toque em um dos botões abaixo se precisar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de ajuda com o reagendamento ou tiver dúvidas.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Obrigado por escolher a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SAC: 0800 001 1000</w:t>
      </w:r>
    </w:p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Botões — obrigatório (QUICK_REPLY):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1. Reagendar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2. Falar com atendente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3. Entendi  (≤25 caracteres)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Variáveis (CRM):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{{1}} saudação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{{2}} primeiro nome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{{3}} WhatsApp oficial Nio (ex.: 21 3605-1000)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Notas: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Disparo CRM: esteira, ao registrar pendência tipo CLIENTE, somente após modal «Enviar WhatsApp ao cliente?» = Sim.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CRM: Reagendar → coleta intenção / orienta canal Nio; Falar com atendente → fila humana; Entendi → encerra ok.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Não culpar o cliente; tom UTILITY (atualização de status do pedido).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8. Boas-vindas pós-instalação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 sugerido: </w:t>
      </w:r>
      <w:r>
        <w:rPr>
          <w:rFonts w:ascii="Calibri" w:hAnsi="Calibri" w:eastAsia="Calibri"/>
          <w:b w:val="0"/>
          <w:sz w:val="22"/>
        </w:rPr>
        <w:t>nio_boas_vindas_v1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UTILITY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Finalidade: </w:t>
      </w:r>
      <w:r>
        <w:rPr>
          <w:rFonts w:ascii="Calibri" w:hAnsi="Calibri" w:eastAsia="Calibri"/>
          <w:b w:val="0"/>
          <w:sz w:val="22"/>
        </w:rPr>
        <w:t>Boas-vindas ao concluir instalação (Esteira / status INSTALADA)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Corpo (colar no Manager — cada linha = Enter):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Olá, {{1}}!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{{2}},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Parceiro oficial da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Sua instalação Nio Fibra foi concluída.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Seja bem-vindo(a)!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Guarde este WhatsApp para suporte 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dúvidas sobre sua conexão.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SAC: 0800 001 1000 | WhatsApp: 21 3605-1000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Toque em um dos botões abaixo se precisar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de ajuda agora.</w:t>
      </w:r>
    </w:p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Botões — obrigatório (QUICK_REPLY):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1. Entendi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2. Falar com atendente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3. Suporte  (≤25 caracteres)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Variáveis (CRM):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{{1}} saudação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{{2}} primeiro nome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Notas: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Disparo CRM: ao virar INSTALADA (automático), com opção de não enviar.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CRM: Entendi → ok; Falar com atendente / Suporte → fila humana.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9. Redução de sinal — fatura em aberto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 sugerido: </w:t>
      </w:r>
      <w:r>
        <w:rPr>
          <w:rFonts w:ascii="Calibri" w:hAnsi="Calibri" w:eastAsia="Calibri"/>
          <w:b w:val="0"/>
          <w:sz w:val="22"/>
        </w:rPr>
        <w:t>nio_fatura_reducao_sinal_v1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UTILITY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Finalidade: </w:t>
      </w:r>
      <w:r>
        <w:rPr>
          <w:rFonts w:ascii="Calibri" w:hAnsi="Calibri" w:eastAsia="Calibri"/>
          <w:b w:val="0"/>
          <w:sz w:val="22"/>
        </w:rPr>
        <w:t>Avisar velocidade reduzida por pendência e pedir previsão de pagamento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Corpo (colar no Manager — cada linha = Enter):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Olá, {{1}}!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{{2}},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Parceiro oficial da Nio Fibra.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Sua internet está com a velocidade reduzida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devido a uma pendência de pagamento.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Referência: *{{3}}*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Valor: *{{4}}*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Vencimento: *{{5}}*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Precisamos do seu retorno para programar a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regularização e liberar novamente 100% do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seu sinal de fibra óptica.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Informe sua previsão de pagamento pelos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botões abaixo.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</w:r>
      <w: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22"/>
        </w:rPr>
        <w:t>SAC: 0800 001 1000 | WhatsApp: 21 3605-1000</w:t>
      </w:r>
    </w:p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Botões — obrigatório (QUICK_REPLY):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1. Informar previsão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2. Já paguei  (≤25 caracteres)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 xml:space="preserve">  3. Falar com suporte  (≤25 caracteres)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Variáveis (CRM):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{{1}} saudação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{{2}} primeiro nome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{{3}} referência da fatura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{{4}} valor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{{5}} data de vencimento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Notas: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Não citar SPC/Serasa, negativação ou “prazo de 2 dias antes do encaminhamento” no corpo — a Meta recusa UTILITY com tom de ameaça.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Notificação legal de órgãos de proteção ao crédito: enviar em texto livre depois que o cliente responder (janela 24h).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CRM: Informar previsão → pede data (promessa de pagamento); Já paguei → comprovante/análise; Falar com suporte → fila humana.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• Amostra: Bom dia / Maria / Agosto/2026 / R$ 99,90 / 10/08/2026.</w:t>
      </w:r>
    </w:p>
    <w:p/>
    <w:p>
      <w:pPr>
        <w:pStyle w:val="Heading1"/>
      </w:pPr>
      <w:r>
        <w:rPr>
          <w:rFonts w:ascii="Calibri" w:hAnsi="Calibri" w:eastAsia="Calibri"/>
          <w:b/>
          <w:sz w:val="32"/>
        </w:rPr>
        <w:t>Mapa rápido — texto do botão → ação CRM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CORRETO → avança pedido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CORRIGIR / Reagendar → coleta correção ou nova data (janela 24h)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Confirmar → envia nio_instalacao_confirmada_v1_2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Entendi → encerra interação ok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Quero a 2ª via → envia fatura (PIX/barras/PDF)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Já paguei → solicita comprovante / fila de baixa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Informar previsão → pede data de pagamento (promessa)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Suporte / Falar com suporte / Falar com atendente → fila humana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Checklist de submissão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Categoria = UTILITY em todos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Buttons = Quick reply (3 botões) em todos os templates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Incluir templates 7 (pendência) e 8 (boas-vindas) junto dos 6 já aprovados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Idioma pt_BR · sem marketing/oferta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Após aprovação na WABA (#194), validar envio no CRM (esteira + scheduler)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Corpo pede “Toque no(s) botão(ões)” — sem “digite X”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Todos com Olá, {{1}}! + {{2}} primeiro nome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Sem Sr(a). / sem tom promocional ou ameaçador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Amostra sem dados reais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Após APPROVED: Número B (#194)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